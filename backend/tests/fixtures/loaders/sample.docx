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of the sample document.</w:t>
      </w:r>
    </w:p>
    <w:p>
      <w:r>
        <w:t>Second paragraph, with some content.</w:t>
      </w:r>
    </w:p>
    <w:p>
      <w:r>
        <w:t>Third paragraph to verify ordering.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